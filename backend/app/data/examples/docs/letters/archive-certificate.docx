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Директору муниципального архива</w:t>
      </w:r>
    </w:p>
    <w:p>
      <w:r>
        <w:t>от Ковалёва Сергея Петровича, 1965 г. р.,</w:t>
      </w:r>
    </w:p>
    <w:p>
      <w:r>
        <w:t>тел. +7 900 000-00-00</w:t>
      </w:r>
    </w:p>
    <w:p/>
    <w:p>
      <w:r>
        <w:t>Прошу выдать архивную справку, подтверждающую мой стаж работы на Заречном механическом заводе в должности слесаря-ремонтника с 1991 по 1994 год. Завод ликвидирован, справка нужна для назначения пенсии.</w:t>
      </w:r>
    </w:p>
    <w:p/>
    <w:p>
      <w:r>
        <w:t>05.03.2026 С. П. Ковалёв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