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Главе администрации г. о. Заречный</w:t>
      </w:r>
    </w:p>
    <w:p>
      <w:r>
        <w:t>от Петровой Марии Ивановны,</w:t>
      </w:r>
    </w:p>
    <w:p>
      <w:r>
        <w:t>проживающей по адресу: г. Заречный, ул. Лесная, д. 14, кв. 27</w:t>
      </w:r>
    </w:p>
    <w:p/>
    <w:p>
      <w:r>
        <w:t>Заявление</w:t>
      </w:r>
    </w:p>
    <w:p/>
    <w:p>
      <w:r>
        <w:t>Уже третий год на участке ул. Лесная от дома 10 до дома 22 не проводится ремонт дорожного покрытия. После зимы образовались глубокие ямы, во дворе дома 14 весной стоит вода, пешеходам приходится обходить по проезжей части. Я неоднократно звонила в управляющую компанию, но мне отвечают, что дорога не их зона ответственности.</w:t>
      </w:r>
    </w:p>
    <w:p>
      <w:r>
        <w:t>Прошу сообщить, когда будет выполнен ремонт, и принять меры по организации водоотвода.</w:t>
      </w:r>
    </w:p>
    <w:p/>
    <w:p>
      <w:r>
        <w:t>12.03.2026 М. И. Петрова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